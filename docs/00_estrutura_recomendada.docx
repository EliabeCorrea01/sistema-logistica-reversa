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Estrutura do Projeto</w:t>
      </w:r>
    </w:p>
    <w:p>
      <w:r>
        <w:t>database/: scripts SQL</w:t>
        <w:br/>
        <w:t>docs/: documentação</w:t>
        <w:br/>
        <w:t>diagramas/: diagrama ER</w:t>
        <w:br/>
        <w:t>README.md: visão geral do projeto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